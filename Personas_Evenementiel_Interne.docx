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2221" w14:textId="77777777" w:rsidR="002867E7" w:rsidRDefault="00000000">
      <w:pPr>
        <w:pStyle w:val="Titre"/>
      </w:pPr>
      <w:r>
        <w:t>Dossier Personas – Événementiel Écoresponsable</w:t>
      </w:r>
    </w:p>
    <w:p w14:paraId="799A1737" w14:textId="0B5F449A" w:rsidR="002867E7" w:rsidRDefault="00000000">
      <w:pPr>
        <w:pStyle w:val="Titre1"/>
      </w:pPr>
      <w:r>
        <w:t xml:space="preserve"> Persona Visiteur : Charlie &amp; Jules</w:t>
      </w:r>
    </w:p>
    <w:p w14:paraId="277980E8" w14:textId="77777777" w:rsidR="002867E7" w:rsidRDefault="00000000">
      <w:pPr>
        <w:pStyle w:val="Titre2"/>
      </w:pPr>
      <w:r>
        <w:t>Informations générales</w:t>
      </w:r>
    </w:p>
    <w:p w14:paraId="7B531BB8" w14:textId="77777777" w:rsidR="002867E7" w:rsidRDefault="00000000">
      <w:r>
        <w:t>- Noms : Charlie (32 ans) &amp; Jules (33 ans)</w:t>
      </w:r>
      <w:r>
        <w:br/>
        <w:t>- Profession : Ingénieurs en microélectronique dans une startup</w:t>
      </w:r>
      <w:r>
        <w:br/>
        <w:t>- Lieu de travail : Bureau avec postes fixes</w:t>
      </w:r>
      <w:r>
        <w:br/>
        <w:t>- Situation : Première organisation d’un événement d’entreprise</w:t>
      </w:r>
    </w:p>
    <w:p w14:paraId="3E5B6113" w14:textId="77777777" w:rsidR="002867E7" w:rsidRDefault="00000000">
      <w:pPr>
        <w:pStyle w:val="Titre2"/>
      </w:pPr>
      <w:r>
        <w:t>Objectif</w:t>
      </w:r>
    </w:p>
    <w:p w14:paraId="52A7D9DD" w14:textId="77777777" w:rsidR="002867E7" w:rsidRDefault="00000000">
      <w:r>
        <w:t>Organiser un séminaire d’entreprise sur deux jours dans les six prochains mois, pour un groupe de 15 collaborateurs.</w:t>
      </w:r>
    </w:p>
    <w:p w14:paraId="0C5DC376" w14:textId="77777777" w:rsidR="002867E7" w:rsidRDefault="00000000">
      <w:pPr>
        <w:pStyle w:val="Titre2"/>
      </w:pPr>
      <w:r>
        <w:t>Motivations</w:t>
      </w:r>
    </w:p>
    <w:p w14:paraId="042046FC" w14:textId="77777777" w:rsidR="002867E7" w:rsidRDefault="00000000">
      <w:r>
        <w:t>- Créer un moment de cohésion pour leur équipe</w:t>
      </w:r>
      <w:r>
        <w:br/>
        <w:t>- Offrir une expérience immersive, en lien avec leurs valeurs personnelles</w:t>
      </w:r>
      <w:r>
        <w:br/>
        <w:t>- Déléguer totalement l’organisation à des professionnels</w:t>
      </w:r>
    </w:p>
    <w:p w14:paraId="654FDF1A" w14:textId="77777777" w:rsidR="002867E7" w:rsidRDefault="00000000">
      <w:pPr>
        <w:pStyle w:val="Titre2"/>
      </w:pPr>
      <w:r>
        <w:t>Valeurs &amp; intérêts</w:t>
      </w:r>
    </w:p>
    <w:p w14:paraId="442ED311" w14:textId="77777777" w:rsidR="002867E7" w:rsidRDefault="00000000">
      <w:r>
        <w:t>- Passion pour le sport de montagne</w:t>
      </w:r>
      <w:r>
        <w:br/>
        <w:t>- Attachement à la nature et à l’environnement</w:t>
      </w:r>
      <w:r>
        <w:br/>
        <w:t>- Soucieux de la biodiversité et de la préservation des écosystèmes</w:t>
      </w:r>
    </w:p>
    <w:p w14:paraId="53641F39" w14:textId="77777777" w:rsidR="002867E7" w:rsidRDefault="00000000">
      <w:pPr>
        <w:pStyle w:val="Titre2"/>
      </w:pPr>
      <w:r>
        <w:t>Attentes spécifiques</w:t>
      </w:r>
    </w:p>
    <w:p w14:paraId="430EA4B3" w14:textId="77777777" w:rsidR="002867E7" w:rsidRDefault="00000000">
      <w:r>
        <w:t>- Format clé-en-main (zéro logistique à gérer)</w:t>
      </w:r>
      <w:r>
        <w:br/>
        <w:t>- Activités variées : sportives, immersives, ludiques</w:t>
      </w:r>
      <w:r>
        <w:br/>
        <w:t>- Restauration : mixte (végétarienne + options carnées de qualité)</w:t>
      </w:r>
      <w:r>
        <w:br/>
        <w:t>- Souvenirs à offrir aux participants pour marquer l’expérience</w:t>
      </w:r>
      <w:r>
        <w:br/>
        <w:t>- Confort et accessibilité du lieu</w:t>
      </w:r>
      <w:r>
        <w:br/>
        <w:t>- Connexion internet fiable pour intégrer du travail si besoin</w:t>
      </w:r>
    </w:p>
    <w:p w14:paraId="23D13C73" w14:textId="77777777" w:rsidR="002867E7" w:rsidRDefault="00000000">
      <w:pPr>
        <w:pStyle w:val="Titre2"/>
      </w:pPr>
      <w:r>
        <w:t>Comportement de recherche</w:t>
      </w:r>
    </w:p>
    <w:p w14:paraId="2D08BDF4" w14:textId="77777777" w:rsidR="002867E7" w:rsidRDefault="00000000">
      <w:r>
        <w:t>- Recherche depuis leur poste de travail</w:t>
      </w:r>
      <w:r>
        <w:br/>
        <w:t>- Aucune expérience préalable dans l’organisation d’événements</w:t>
      </w:r>
      <w:r>
        <w:br/>
        <w:t>- Navigation exploratoire sur internet avec mots-clés</w:t>
      </w:r>
      <w:r>
        <w:br/>
        <w:t>- Tri par critères concrets : accessibilité, type de lieu, activités, restauration</w:t>
      </w:r>
    </w:p>
    <w:p w14:paraId="436BF9A1" w14:textId="2F5FD5DC" w:rsidR="002867E7" w:rsidRDefault="00000000">
      <w:pPr>
        <w:pStyle w:val="Titre1"/>
      </w:pPr>
      <w:r>
        <w:lastRenderedPageBreak/>
        <w:t xml:space="preserve"> Persona </w:t>
      </w:r>
      <w:proofErr w:type="spellStart"/>
      <w:r>
        <w:t>Organisateur</w:t>
      </w:r>
      <w:proofErr w:type="spellEnd"/>
      <w:r>
        <w:t xml:space="preserve"> : </w:t>
      </w:r>
      <w:proofErr w:type="spellStart"/>
      <w:r>
        <w:t>Événement</w:t>
      </w:r>
      <w:r w:rsidR="00196FD8">
        <w:t>s</w:t>
      </w:r>
      <w:proofErr w:type="spellEnd"/>
      <w:r w:rsidR="00196FD8">
        <w:t xml:space="preserve"> &amp; Co</w:t>
      </w:r>
      <w:r>
        <w:t xml:space="preserve"> (</w:t>
      </w:r>
      <w:proofErr w:type="spellStart"/>
      <w:r>
        <w:t>profil</w:t>
      </w:r>
      <w:proofErr w:type="spellEnd"/>
      <w:r>
        <w:t xml:space="preserve"> entreprise)</w:t>
      </w:r>
    </w:p>
    <w:p w14:paraId="205473FA" w14:textId="77777777" w:rsidR="002867E7" w:rsidRDefault="00000000">
      <w:pPr>
        <w:pStyle w:val="Titre2"/>
      </w:pPr>
      <w:r>
        <w:t>Présentation</w:t>
      </w:r>
    </w:p>
    <w:p w14:paraId="62F1F32B" w14:textId="77777777" w:rsidR="002867E7" w:rsidRDefault="00000000">
      <w:r>
        <w:t>Entreprise spécialisée dans l’événementiel nature et écologique. Propose un lieu d’accueil en pleine nature, proche de la ville, avec une approche durable et inclusive.</w:t>
      </w:r>
    </w:p>
    <w:p w14:paraId="770A9F0C" w14:textId="77777777" w:rsidR="002867E7" w:rsidRDefault="00000000">
      <w:pPr>
        <w:pStyle w:val="Titre2"/>
      </w:pPr>
      <w:r>
        <w:t>Positionnement</w:t>
      </w:r>
    </w:p>
    <w:p w14:paraId="6D8474CF" w14:textId="77777777" w:rsidR="002867E7" w:rsidRDefault="00000000">
      <w:r>
        <w:t>- Événementiel clé-en-main à impact positif</w:t>
      </w:r>
      <w:r>
        <w:br/>
        <w:t>- Immersion nature &amp; confort</w:t>
      </w:r>
      <w:r>
        <w:br/>
        <w:t>- Accessibilité universelle (PMR, transports doux)</w:t>
      </w:r>
    </w:p>
    <w:p w14:paraId="0D82274F" w14:textId="77777777" w:rsidR="002867E7" w:rsidRDefault="00000000">
      <w:pPr>
        <w:pStyle w:val="Titre2"/>
      </w:pPr>
      <w:r>
        <w:t>Infrastructures proposées</w:t>
      </w:r>
    </w:p>
    <w:p w14:paraId="552AA9C9" w14:textId="77777777" w:rsidR="002867E7" w:rsidRDefault="00000000">
      <w:r>
        <w:t>- Salle de réunion insonorisée en forêt (25 places, écran, wifi rapide)</w:t>
      </w:r>
      <w:r>
        <w:br/>
        <w:t>- Hébergements éco-conçus répartis en forêt (sol ou perchés)</w:t>
      </w:r>
      <w:r>
        <w:br/>
        <w:t>- Centre de vie en bois recyclé (accueil, bibliothèque, cheminée, restauration)</w:t>
      </w:r>
    </w:p>
    <w:p w14:paraId="60C064AD" w14:textId="77777777" w:rsidR="002867E7" w:rsidRDefault="00000000">
      <w:pPr>
        <w:pStyle w:val="Titre2"/>
      </w:pPr>
      <w:r>
        <w:t>Activités sur place</w:t>
      </w:r>
    </w:p>
    <w:p w14:paraId="4FE326D3" w14:textId="77777777" w:rsidR="002867E7" w:rsidRDefault="00000000">
      <w:r>
        <w:t>- Sportives : accrobranche, mur d’escalade, parcours VTT</w:t>
      </w:r>
      <w:r>
        <w:br/>
        <w:t>- Calmes : sentier, observation des animaux, jardin pédagogique</w:t>
      </w:r>
      <w:r>
        <w:br/>
        <w:t>- Bien-être : zones de repos, coin feu, contemplation</w:t>
      </w:r>
    </w:p>
    <w:p w14:paraId="58554EA8" w14:textId="77777777" w:rsidR="002867E7" w:rsidRDefault="00000000">
      <w:pPr>
        <w:pStyle w:val="Titre2"/>
      </w:pPr>
      <w:r>
        <w:t>Restauration</w:t>
      </w:r>
    </w:p>
    <w:p w14:paraId="5BB77359" w14:textId="77777777" w:rsidR="002867E7" w:rsidRDefault="00000000">
      <w:r>
        <w:t>- Cuisine locale et de saison</w:t>
      </w:r>
      <w:r>
        <w:br/>
        <w:t>- Légumes du jardin bio</w:t>
      </w:r>
      <w:r>
        <w:br/>
        <w:t>- Produits de partenaires locaux (viande, œufs, volailles)</w:t>
      </w:r>
    </w:p>
    <w:p w14:paraId="27D101E3" w14:textId="77777777" w:rsidR="002867E7" w:rsidRDefault="00000000">
      <w:pPr>
        <w:pStyle w:val="Titre2"/>
      </w:pPr>
      <w:r>
        <w:t>Engagements</w:t>
      </w:r>
    </w:p>
    <w:p w14:paraId="1842322A" w14:textId="77777777" w:rsidR="002867E7" w:rsidRDefault="00000000">
      <w:r>
        <w:t>- Zéro véhicule thermique (calèche et véhicules électriques)</w:t>
      </w:r>
      <w:r>
        <w:br/>
        <w:t>- Tri des déchets, compost, réduction plastique</w:t>
      </w:r>
      <w:r>
        <w:br/>
        <w:t>- Énergie verte, matériaux durables</w:t>
      </w:r>
      <w:r>
        <w:br/>
        <w:t>- Sensibilisation écologique via animations</w:t>
      </w:r>
    </w:p>
    <w:p w14:paraId="3E8B40C9" w14:textId="451136A2" w:rsidR="002867E7" w:rsidRDefault="00000000">
      <w:pPr>
        <w:pStyle w:val="Titre1"/>
      </w:pPr>
      <w:r>
        <w:t xml:space="preserve"> Synthèse Croisée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67E7" w14:paraId="12880160" w14:textId="77777777">
        <w:tc>
          <w:tcPr>
            <w:tcW w:w="2880" w:type="dxa"/>
          </w:tcPr>
          <w:p w14:paraId="7F413C74" w14:textId="77777777" w:rsidR="002867E7" w:rsidRDefault="00000000">
            <w:r>
              <w:t>Élément</w:t>
            </w:r>
          </w:p>
        </w:tc>
        <w:tc>
          <w:tcPr>
            <w:tcW w:w="2880" w:type="dxa"/>
          </w:tcPr>
          <w:p w14:paraId="04B91B64" w14:textId="77777777" w:rsidR="002867E7" w:rsidRDefault="00000000">
            <w:r>
              <w:t>Visiteurs (Charlie &amp; Jules)</w:t>
            </w:r>
          </w:p>
        </w:tc>
        <w:tc>
          <w:tcPr>
            <w:tcW w:w="2880" w:type="dxa"/>
          </w:tcPr>
          <w:p w14:paraId="4C5C7882" w14:textId="77777777" w:rsidR="002867E7" w:rsidRDefault="00000000">
            <w:r>
              <w:t>Organisateur (ÉcoÉvénement)</w:t>
            </w:r>
          </w:p>
        </w:tc>
      </w:tr>
      <w:tr w:rsidR="002867E7" w14:paraId="3892AD93" w14:textId="77777777">
        <w:tc>
          <w:tcPr>
            <w:tcW w:w="2880" w:type="dxa"/>
          </w:tcPr>
          <w:p w14:paraId="06A973CE" w14:textId="77777777" w:rsidR="002867E7" w:rsidRDefault="00000000">
            <w:r>
              <w:t>Objectif</w:t>
            </w:r>
          </w:p>
        </w:tc>
        <w:tc>
          <w:tcPr>
            <w:tcW w:w="2880" w:type="dxa"/>
          </w:tcPr>
          <w:p w14:paraId="2DCC5498" w14:textId="77777777" w:rsidR="002867E7" w:rsidRDefault="00000000">
            <w:r>
              <w:t>Séminaire nature pour 15 pers.</w:t>
            </w:r>
          </w:p>
        </w:tc>
        <w:tc>
          <w:tcPr>
            <w:tcW w:w="2880" w:type="dxa"/>
          </w:tcPr>
          <w:p w14:paraId="12D60BE3" w14:textId="77777777" w:rsidR="002867E7" w:rsidRDefault="00000000">
            <w:r>
              <w:t>Accueillir des séminaires écoresponsables</w:t>
            </w:r>
          </w:p>
        </w:tc>
      </w:tr>
      <w:tr w:rsidR="002867E7" w14:paraId="09CD7768" w14:textId="77777777">
        <w:tc>
          <w:tcPr>
            <w:tcW w:w="2880" w:type="dxa"/>
          </w:tcPr>
          <w:p w14:paraId="6E19BD63" w14:textId="77777777" w:rsidR="002867E7" w:rsidRDefault="00000000">
            <w:r>
              <w:t>Format recherché</w:t>
            </w:r>
          </w:p>
        </w:tc>
        <w:tc>
          <w:tcPr>
            <w:tcW w:w="2880" w:type="dxa"/>
          </w:tcPr>
          <w:p w14:paraId="6C8368C3" w14:textId="77777777" w:rsidR="002867E7" w:rsidRDefault="00000000">
            <w:r>
              <w:t>Clé-en-main</w:t>
            </w:r>
          </w:p>
        </w:tc>
        <w:tc>
          <w:tcPr>
            <w:tcW w:w="2880" w:type="dxa"/>
          </w:tcPr>
          <w:p w14:paraId="0856ECF7" w14:textId="77777777" w:rsidR="002867E7" w:rsidRDefault="00000000">
            <w:r>
              <w:t>Offre complète avec accompagnement</w:t>
            </w:r>
          </w:p>
        </w:tc>
      </w:tr>
      <w:tr w:rsidR="002867E7" w14:paraId="36B8CCA2" w14:textId="77777777">
        <w:tc>
          <w:tcPr>
            <w:tcW w:w="2880" w:type="dxa"/>
          </w:tcPr>
          <w:p w14:paraId="2A6A82AF" w14:textId="77777777" w:rsidR="002867E7" w:rsidRDefault="00000000">
            <w:r>
              <w:t>Activités attendues</w:t>
            </w:r>
          </w:p>
        </w:tc>
        <w:tc>
          <w:tcPr>
            <w:tcW w:w="2880" w:type="dxa"/>
          </w:tcPr>
          <w:p w14:paraId="53244C5D" w14:textId="77777777" w:rsidR="002867E7" w:rsidRDefault="00000000">
            <w:r>
              <w:t>Sport, nature, souvenir</w:t>
            </w:r>
          </w:p>
        </w:tc>
        <w:tc>
          <w:tcPr>
            <w:tcW w:w="2880" w:type="dxa"/>
          </w:tcPr>
          <w:p w14:paraId="32926EFE" w14:textId="77777777" w:rsidR="002867E7" w:rsidRDefault="00000000">
            <w:r>
              <w:t xml:space="preserve">Sport, balade, détente, </w:t>
            </w:r>
            <w:r>
              <w:lastRenderedPageBreak/>
              <w:t>immersion</w:t>
            </w:r>
          </w:p>
        </w:tc>
      </w:tr>
      <w:tr w:rsidR="002867E7" w14:paraId="3E34356F" w14:textId="77777777">
        <w:tc>
          <w:tcPr>
            <w:tcW w:w="2880" w:type="dxa"/>
          </w:tcPr>
          <w:p w14:paraId="6A8F2BD4" w14:textId="77777777" w:rsidR="002867E7" w:rsidRDefault="00000000">
            <w:r>
              <w:lastRenderedPageBreak/>
              <w:t>Restauration</w:t>
            </w:r>
          </w:p>
        </w:tc>
        <w:tc>
          <w:tcPr>
            <w:tcW w:w="2880" w:type="dxa"/>
          </w:tcPr>
          <w:p w14:paraId="11916113" w14:textId="77777777" w:rsidR="002867E7" w:rsidRDefault="00000000">
            <w:r>
              <w:t>Mixte, locale, qualitative</w:t>
            </w:r>
          </w:p>
        </w:tc>
        <w:tc>
          <w:tcPr>
            <w:tcW w:w="2880" w:type="dxa"/>
          </w:tcPr>
          <w:p w14:paraId="1145CF73" w14:textId="77777777" w:rsidR="002867E7" w:rsidRDefault="00000000">
            <w:r>
              <w:t>Jardin bio + producteurs locaux</w:t>
            </w:r>
          </w:p>
        </w:tc>
      </w:tr>
      <w:tr w:rsidR="002867E7" w14:paraId="0426AB1A" w14:textId="77777777">
        <w:tc>
          <w:tcPr>
            <w:tcW w:w="2880" w:type="dxa"/>
          </w:tcPr>
          <w:p w14:paraId="73F2C82D" w14:textId="77777777" w:rsidR="002867E7" w:rsidRDefault="00000000">
            <w:r>
              <w:t>Valeurs</w:t>
            </w:r>
          </w:p>
        </w:tc>
        <w:tc>
          <w:tcPr>
            <w:tcW w:w="2880" w:type="dxa"/>
          </w:tcPr>
          <w:p w14:paraId="43F652EB" w14:textId="77777777" w:rsidR="002867E7" w:rsidRDefault="00000000">
            <w:r>
              <w:t>Écologie, sport, bien-être</w:t>
            </w:r>
          </w:p>
        </w:tc>
        <w:tc>
          <w:tcPr>
            <w:tcW w:w="2880" w:type="dxa"/>
          </w:tcPr>
          <w:p w14:paraId="5BD7E2DA" w14:textId="77777777" w:rsidR="002867E7" w:rsidRDefault="00000000">
            <w:r>
              <w:t>Écologie, durabilité, confort</w:t>
            </w:r>
          </w:p>
        </w:tc>
      </w:tr>
      <w:tr w:rsidR="002867E7" w14:paraId="76A03673" w14:textId="77777777">
        <w:tc>
          <w:tcPr>
            <w:tcW w:w="2880" w:type="dxa"/>
          </w:tcPr>
          <w:p w14:paraId="5A7EB91E" w14:textId="77777777" w:rsidR="002867E7" w:rsidRDefault="00000000">
            <w:r>
              <w:t>Contraintes techniques</w:t>
            </w:r>
          </w:p>
        </w:tc>
        <w:tc>
          <w:tcPr>
            <w:tcW w:w="2880" w:type="dxa"/>
          </w:tcPr>
          <w:p w14:paraId="4A90A856" w14:textId="77777777" w:rsidR="002867E7" w:rsidRDefault="00000000">
            <w:r>
              <w:t>Bonne accessibilité, internet stable</w:t>
            </w:r>
          </w:p>
        </w:tc>
        <w:tc>
          <w:tcPr>
            <w:tcW w:w="2880" w:type="dxa"/>
          </w:tcPr>
          <w:p w14:paraId="2A96CF6C" w14:textId="77777777" w:rsidR="002867E7" w:rsidRDefault="00000000">
            <w:r>
              <w:t>Proche ville, wifi rapide, accessibilité</w:t>
            </w:r>
          </w:p>
        </w:tc>
      </w:tr>
    </w:tbl>
    <w:p w14:paraId="7B55E045" w14:textId="77777777" w:rsidR="00B66594" w:rsidRDefault="00B66594"/>
    <w:sectPr w:rsidR="00B665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017394">
    <w:abstractNumId w:val="8"/>
  </w:num>
  <w:num w:numId="2" w16cid:durableId="1491019965">
    <w:abstractNumId w:val="6"/>
  </w:num>
  <w:num w:numId="3" w16cid:durableId="1597441513">
    <w:abstractNumId w:val="5"/>
  </w:num>
  <w:num w:numId="4" w16cid:durableId="1845054299">
    <w:abstractNumId w:val="4"/>
  </w:num>
  <w:num w:numId="5" w16cid:durableId="1960647225">
    <w:abstractNumId w:val="7"/>
  </w:num>
  <w:num w:numId="6" w16cid:durableId="1084104054">
    <w:abstractNumId w:val="3"/>
  </w:num>
  <w:num w:numId="7" w16cid:durableId="1247347896">
    <w:abstractNumId w:val="2"/>
  </w:num>
  <w:num w:numId="8" w16cid:durableId="260115844">
    <w:abstractNumId w:val="1"/>
  </w:num>
  <w:num w:numId="9" w16cid:durableId="144325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FD8"/>
    <w:rsid w:val="002867E7"/>
    <w:rsid w:val="0029639D"/>
    <w:rsid w:val="00326F90"/>
    <w:rsid w:val="00532DB3"/>
    <w:rsid w:val="00AA1D8D"/>
    <w:rsid w:val="00B47730"/>
    <w:rsid w:val="00B665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5B304C"/>
  <w14:defaultImageDpi w14:val="300"/>
  <w15:docId w15:val="{8CEA7FE3-A186-4B46-979C-15510404B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480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Chrystelle ALBINA</cp:lastModifiedBy>
  <cp:revision>2</cp:revision>
  <dcterms:created xsi:type="dcterms:W3CDTF">2013-12-23T23:15:00Z</dcterms:created>
  <dcterms:modified xsi:type="dcterms:W3CDTF">2025-06-12T08:36:00Z</dcterms:modified>
  <cp:category/>
</cp:coreProperties>
</file>